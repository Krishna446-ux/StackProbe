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1A1A1A"/>
          <w:sz w:val="56"/>
        </w:rPr>
        <w:t>StackProbe</w:t>
      </w:r>
    </w:p>
    <w:p>
      <w:pPr>
        <w:spacing w:before="0" w:after="40"/>
      </w:pPr>
      <w:r>
        <w:rPr>
          <w:color w:val="666666"/>
          <w:sz w:val="28"/>
        </w:rPr>
        <w:t>Your personal learning &amp; build plan</w:t>
      </w:r>
    </w:p>
    <w:p>
      <w:pPr>
        <w:spacing w:before="0" w:after="320"/>
      </w:pPr>
      <w:r>
        <w:rPr>
          <w:color w:val="888888"/>
          <w:sz w:val="22"/>
        </w:rPr>
        <w:t>A backend performance analyser for GitHub repos  ·  6 weeks  ·  Solo build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320" w:after="80"/>
      </w:pPr>
      <w:r>
        <w:rPr>
          <w:b/>
          <w:color w:val="1A1A1A"/>
          <w:sz w:val="36"/>
        </w:rPr>
        <w:t>What you're building</w:t>
      </w:r>
    </w:p>
    <w:p>
      <w:pPr>
        <w:spacing w:before="40" w:after="80"/>
      </w:pPr>
      <w:r>
        <w:rPr>
          <w:color w:val="444444"/>
          <w:sz w:val="22"/>
        </w:rPr>
        <w:t>StackProbe is a web app where a developer pastes a GitHub repo URL and gets back a performance report in 60 seconds. It clones the repo server-side, scans the code for problems, benchmarks API endpoints, and uses AI to suggest fixes. It's backend-heavy, technically impressive, and solves a real problem developers face every day.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320" w:after="80"/>
      </w:pPr>
      <w:r>
        <w:rPr>
          <w:b/>
          <w:color w:val="1A1A1A"/>
          <w:sz w:val="36"/>
        </w:rPr>
        <w:t>The system — plain English</w:t>
      </w:r>
    </w:p>
    <w:p>
      <w:pPr>
        <w:spacing w:before="40" w:after="80"/>
      </w:pPr>
      <w:r>
        <w:rPr>
          <w:color w:val="444444"/>
          <w:sz w:val="22"/>
        </w:rPr>
        <w:t>Five pieces. Each one simple on its own. You build them one at a time.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3168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192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3168"/>
            <w:shd w:val="clear" w:color="auto" w:fill="F7F7F7"/>
          </w:tcPr>
          <w:p>
            <w:r>
              <w:rPr>
                <w:b/>
                <w:color w:val="1A1A1A"/>
                <w:sz w:val="20"/>
              </w:rPr>
              <w:t>Browser / React frontend</w:t>
            </w:r>
          </w:p>
        </w:tc>
        <w:tc>
          <w:tcPr>
            <w:tcW w:type="dxa" w:w="6192"/>
            <w:shd w:val="clear" w:color="auto" w:fill="F7F7F7"/>
          </w:tcPr>
          <w:p>
            <w:r>
              <w:rPr>
                <w:color w:val="444444"/>
                <w:sz w:val="20"/>
              </w:rPr>
              <w:t>The form where users paste the GitHub URL. Shows a loading state while analysis runs. Renders the final report. This is your comfort zone — pure React.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color w:val="1A1A1A"/>
                <w:sz w:val="20"/>
              </w:rPr>
              <w:t>Express API server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444444"/>
                <w:sz w:val="20"/>
              </w:rPr>
              <w:t>Receives the URL from the frontend. Creates a job record in the database. Returns a job ID immediately. Also handles the polling route that the frontend keeps checking.</w:t>
            </w:r>
          </w:p>
        </w:tc>
      </w:tr>
      <w:tr>
        <w:tc>
          <w:tcPr>
            <w:tcW w:type="dxa" w:w="3168"/>
            <w:shd w:val="clear" w:color="auto" w:fill="F7F7F7"/>
          </w:tcPr>
          <w:p>
            <w:r>
              <w:rPr>
                <w:b/>
                <w:color w:val="1A1A1A"/>
                <w:sz w:val="20"/>
              </w:rPr>
              <w:t>Job queue (BullMQ + Redis)</w:t>
            </w:r>
          </w:p>
        </w:tc>
        <w:tc>
          <w:tcPr>
            <w:tcW w:type="dxa" w:w="6192"/>
            <w:shd w:val="clear" w:color="auto" w:fill="F7F7F7"/>
          </w:tcPr>
          <w:p>
            <w:r>
              <w:rPr>
                <w:color w:val="444444"/>
                <w:sz w:val="20"/>
              </w:rPr>
              <w:t>A to-do list your server keeps in memory. When analysis takes 30+ seconds you can't make the user wait, so you queue it. Redis is the fast storage. BullMQ manages the list.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b/>
                <w:color w:val="1A1A1A"/>
                <w:sz w:val="20"/>
              </w:rPr>
              <w:t>Worker (Node.js background process)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color w:val="444444"/>
                <w:sz w:val="20"/>
              </w:rPr>
              <w:t>A separate file that runs forever. Picks jobs off the queue, clones the repo using git clone, reads the files, finds problems, saves results to the database, marks job as done.</w:t>
            </w:r>
          </w:p>
        </w:tc>
      </w:tr>
      <w:tr>
        <w:tc>
          <w:tcPr>
            <w:tcW w:type="dxa" w:w="3168"/>
            <w:shd w:val="clear" w:color="auto" w:fill="F7F7F7"/>
          </w:tcPr>
          <w:p>
            <w:r>
              <w:rPr>
                <w:b/>
                <w:color w:val="1A1A1A"/>
                <w:sz w:val="20"/>
              </w:rPr>
              <w:t>PostgreSQL database</w:t>
            </w:r>
          </w:p>
        </w:tc>
        <w:tc>
          <w:tcPr>
            <w:tcW w:type="dxa" w:w="6192"/>
            <w:shd w:val="clear" w:color="auto" w:fill="F7F7F7"/>
          </w:tcPr>
          <w:p>
            <w:r>
              <w:rPr>
                <w:color w:val="444444"/>
                <w:sz w:val="20"/>
              </w:rPr>
              <w:t>Two tables. One for jobs (id, status, repo_url). One for findings (job_id, file, line, issue, suggestion). Worker writes to it. Report page reads from it.</w:t>
            </w:r>
          </w:p>
        </w:tc>
      </w:tr>
    </w:tbl>
    <w:p/>
    <w:p>
      <w:pPr>
        <w:spacing w:before="80" w:after="80"/>
        <w:pBdr>
          <w:bottom w:val="single" w:sz="4" w:space="1" w:color="DDDDDD"/>
        </w:pBdr>
      </w:pPr>
    </w:p>
    <w:p>
      <w:pPr>
        <w:spacing w:before="320" w:after="80"/>
      </w:pPr>
      <w:r>
        <w:rPr>
          <w:b/>
          <w:color w:val="1A1A1A"/>
          <w:sz w:val="36"/>
        </w:rPr>
        <w:t>Tech stack</w:t>
      </w:r>
    </w:p>
    <w:p>
      <w:pPr>
        <w:spacing w:before="40" w:after="80"/>
      </w:pPr>
      <w:r>
        <w:rPr>
          <w:color w:val="444444"/>
          <w:sz w:val="22"/>
        </w:rPr>
        <w:t>70% things you already know. 30% new. Nothing exotic.</w:t>
      </w:r>
    </w:p>
    <w:p>
      <w:pPr>
        <w:spacing w:before="60" w:after="40"/>
      </w:pPr>
      <w:r>
        <w:rPr>
          <w:b/>
          <w:color w:val="1A1A1A"/>
          <w:sz w:val="22"/>
        </w:rPr>
        <w:t xml:space="preserve">Frontend:  </w:t>
      </w:r>
      <w:r>
        <w:rPr>
          <w:b w:val="0"/>
          <w:color w:val="534AB7"/>
          <w:sz w:val="22"/>
        </w:rPr>
        <w:t xml:space="preserve">Next.js + React + Tailwind CSS  —  </w:t>
      </w:r>
      <w:r>
        <w:rPr>
          <w:color w:val="555555"/>
          <w:sz w:val="22"/>
        </w:rPr>
        <w:t>You already know JavaScript and React. Next.js is just React with routing and API routes built in.</w:t>
      </w:r>
    </w:p>
    <w:p>
      <w:pPr>
        <w:spacing w:before="60" w:after="40"/>
      </w:pPr>
      <w:r>
        <w:rPr>
          <w:b/>
          <w:color w:val="1A1A1A"/>
          <w:sz w:val="22"/>
        </w:rPr>
        <w:t xml:space="preserve">Backend:  </w:t>
      </w:r>
      <w:r>
        <w:rPr>
          <w:b w:val="0"/>
          <w:color w:val="534AB7"/>
          <w:sz w:val="22"/>
        </w:rPr>
        <w:t xml:space="preserve">Node.js + Express  —  </w:t>
      </w:r>
      <w:r>
        <w:rPr>
          <w:color w:val="555555"/>
          <w:sz w:val="22"/>
        </w:rPr>
        <w:t>You know JS. Express is just a few lines to handle routes. Nothing scary.</w:t>
      </w:r>
    </w:p>
    <w:p>
      <w:pPr>
        <w:spacing w:before="60" w:after="40"/>
      </w:pPr>
      <w:r>
        <w:rPr>
          <w:b/>
          <w:color w:val="1A1A1A"/>
          <w:sz w:val="22"/>
        </w:rPr>
        <w:t xml:space="preserve">Job queue:  </w:t>
      </w:r>
      <w:r>
        <w:rPr>
          <w:b w:val="0"/>
          <w:color w:val="534AB7"/>
          <w:sz w:val="22"/>
        </w:rPr>
        <w:t xml:space="preserve">BullMQ + Redis  —  </w:t>
      </w:r>
      <w:r>
        <w:rPr>
          <w:color w:val="555555"/>
          <w:sz w:val="22"/>
        </w:rPr>
        <w:t>NEW — but BullMQ is just a library. Two lines to add a job, two lines to process it. Redis installs in one command.</w:t>
      </w:r>
    </w:p>
    <w:p>
      <w:pPr>
        <w:spacing w:before="60" w:after="40"/>
      </w:pPr>
      <w:r>
        <w:rPr>
          <w:b/>
          <w:color w:val="1A1A1A"/>
          <w:sz w:val="22"/>
        </w:rPr>
        <w:t xml:space="preserve">Database:  </w:t>
      </w:r>
      <w:r>
        <w:rPr>
          <w:b w:val="0"/>
          <w:color w:val="534AB7"/>
          <w:sz w:val="22"/>
        </w:rPr>
        <w:t xml:space="preserve">PostgreSQL via Supabase  —  </w:t>
      </w:r>
      <w:r>
        <w:rPr>
          <w:color w:val="555555"/>
          <w:sz w:val="22"/>
        </w:rPr>
        <w:t>You know SQL. Supabase gives you a free Postgres database with a visual editor. No server setup.</w:t>
      </w:r>
    </w:p>
    <w:p>
      <w:pPr>
        <w:spacing w:before="60" w:after="40"/>
      </w:pPr>
      <w:r>
        <w:rPr>
          <w:b/>
          <w:color w:val="1A1A1A"/>
          <w:sz w:val="22"/>
        </w:rPr>
        <w:t xml:space="preserve">AI feature:  </w:t>
      </w:r>
      <w:r>
        <w:rPr>
          <w:b w:val="0"/>
          <w:color w:val="534AB7"/>
          <w:sz w:val="22"/>
        </w:rPr>
        <w:t xml:space="preserve">OpenAI or Claude API  —  </w:t>
      </w:r>
      <w:r>
        <w:rPr>
          <w:color w:val="555555"/>
          <w:sz w:val="22"/>
        </w:rPr>
        <w:t>One fetch() call. Paste a code snippet in, get a suggestion back. You've done fetch() before.</w:t>
      </w:r>
    </w:p>
    <w:p>
      <w:pPr>
        <w:spacing w:before="60" w:after="40"/>
      </w:pPr>
      <w:r>
        <w:rPr>
          <w:b/>
          <w:color w:val="1A1A1A"/>
          <w:sz w:val="22"/>
        </w:rPr>
        <w:t xml:space="preserve">GitHub integration:  </w:t>
      </w:r>
      <w:r>
        <w:rPr>
          <w:b w:val="0"/>
          <w:color w:val="534AB7"/>
          <w:sz w:val="22"/>
        </w:rPr>
        <w:t xml:space="preserve">GitHub REST API + OAuth  —  </w:t>
      </w:r>
      <w:r>
        <w:rPr>
          <w:color w:val="555555"/>
          <w:sz w:val="22"/>
        </w:rPr>
        <w:t>NEW — but well-documented. You'll use it to authenticate users and fetch repo metadata.</w:t>
      </w:r>
    </w:p>
    <w:p>
      <w:pPr>
        <w:spacing w:before="60" w:after="40"/>
      </w:pPr>
      <w:r>
        <w:rPr>
          <w:b/>
          <w:color w:val="1A1A1A"/>
          <w:sz w:val="22"/>
        </w:rPr>
        <w:t xml:space="preserve">CI/CD:  </w:t>
      </w:r>
      <w:r>
        <w:rPr>
          <w:b w:val="0"/>
          <w:color w:val="534AB7"/>
          <w:sz w:val="22"/>
        </w:rPr>
        <w:t xml:space="preserve">GitHub Actions  —  </w:t>
      </w:r>
      <w:r>
        <w:rPr>
          <w:color w:val="555555"/>
          <w:sz w:val="22"/>
        </w:rPr>
        <w:t>NEW — a YAML file that runs your tests every time you push. You'll write it in week 6.</w:t>
      </w:r>
    </w:p>
    <w:p>
      <w:pPr>
        <w:spacing w:before="60" w:after="40"/>
      </w:pPr>
      <w:r>
        <w:rPr>
          <w:b/>
          <w:color w:val="1A1A1A"/>
          <w:sz w:val="22"/>
        </w:rPr>
        <w:t xml:space="preserve">Deployment:  </w:t>
      </w:r>
      <w:r>
        <w:rPr>
          <w:b w:val="0"/>
          <w:color w:val="534AB7"/>
          <w:sz w:val="22"/>
        </w:rPr>
        <w:t xml:space="preserve">Railway (backend) + Vercel (frontend)  —  </w:t>
      </w:r>
      <w:r>
        <w:rPr>
          <w:color w:val="555555"/>
          <w:sz w:val="22"/>
        </w:rPr>
        <w:t>Vercel you may know. Railway is the same but for Node servers. Both free tiers are generous.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320" w:after="80"/>
      </w:pPr>
      <w:r>
        <w:rPr>
          <w:b/>
          <w:color w:val="1A1A1A"/>
          <w:sz w:val="36"/>
        </w:rPr>
        <w:t>6-week build plan</w:t>
      </w:r>
    </w:p>
    <w:p>
      <w:pPr>
        <w:spacing w:before="40" w:after="80"/>
      </w:pPr>
      <w:r>
        <w:rPr>
          <w:color w:val="444444"/>
          <w:sz w:val="22"/>
        </w:rPr>
        <w:t>Each week has one goal. Don't start week 2 until week 1 works. This is how real engineers ship.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F"/>
          </w:tcPr>
          <w:p>
            <w:pPr>
              <w:spacing w:before="80" w:after="40"/>
            </w:pPr>
            <w:r>
              <w:rPr>
                <w:b/>
                <w:color w:val="1A1A1A"/>
                <w:sz w:val="24"/>
              </w:rPr>
              <w:t>Week 1  —  Scaffold + first deploy</w:t>
            </w:r>
            <w:r>
              <w:rPr>
                <w:b w:val="0"/>
                <w:color w:val="534AB7"/>
                <w:sz w:val="18"/>
              </w:rPr>
              <w:t xml:space="preserve">   [ GitHub: git init, first commit, push to GitHub ]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build:  </w:t>
            </w:r>
            <w:r>
              <w:rPr>
                <w:color w:val="444444"/>
                <w:sz w:val="20"/>
              </w:rPr>
              <w:t>A Next.js app live on Vercel with a search bar (does nothing yet). A GitHub repo with a README.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learn:  </w:t>
            </w:r>
            <w:r>
              <w:rPr>
                <w:color w:val="444444"/>
                <w:sz w:val="20"/>
              </w:rPr>
              <w:t>Express handles a POST request and returns a hardcoded response.</w:t>
            </w:r>
          </w:p>
          <w:p>
            <w:pPr>
              <w:spacing w:before="80" w:after="80"/>
            </w:pPr>
            <w:r>
              <w:rPr>
                <w:b/>
                <w:color w:val="1A1A1A"/>
                <w:sz w:val="20"/>
              </w:rPr>
              <w:t>Topics to study before starting this week: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What is Next.js? — watch 'Next.js in 100 seconds' by Fireship on YouTube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Express.js crash course — 'Node.js + Express' by Traversy Media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Git basics: git init, git add, git commit, git push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How to deploy to Vercel — their official 5-minute guide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What is a REST API? — any short YouTube explainer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FF4"/>
          </w:tcPr>
          <w:p>
            <w:pPr>
              <w:spacing w:before="80" w:after="40"/>
            </w:pPr>
            <w:r>
              <w:rPr>
                <w:b/>
                <w:color w:val="1A1A1A"/>
                <w:sz w:val="24"/>
              </w:rPr>
              <w:t>Week 2  —  GitHub URL input + server clone</w:t>
            </w:r>
            <w:r>
              <w:rPr>
                <w:b w:val="0"/>
                <w:color w:val="534AB7"/>
                <w:sz w:val="18"/>
              </w:rPr>
              <w:t xml:space="preserve">   [ GitHub: feature branch, pull request, merge ]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build:  </w:t>
            </w:r>
            <w:r>
              <w:rPr>
                <w:color w:val="444444"/>
                <w:sz w:val="20"/>
              </w:rPr>
              <w:t>User pastes a GitHub URL. Your server runs git clone on it and lists the files found.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learn:  </w:t>
            </w:r>
            <w:r>
              <w:rPr>
                <w:color w:val="444444"/>
                <w:sz w:val="20"/>
              </w:rPr>
              <w:t>Node's child_process module — how to run terminal commands from JavaScript.</w:t>
            </w:r>
          </w:p>
          <w:p>
            <w:pPr>
              <w:spacing w:before="80" w:after="80"/>
            </w:pPr>
            <w:r>
              <w:rPr>
                <w:b/>
                <w:color w:val="1A1A1A"/>
                <w:sz w:val="20"/>
              </w:rPr>
              <w:t>Topics to study before starting this week: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Node.js child_process — official docs + 'Running shell commands in Node.js' article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How git clone works under the hood — any short explainer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File system in Node: fs.readdirSync, fs.readFileSync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What is a GitHub branch? — GitHub's own guide 'Understanding the GitHub flow'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How to open a pull request — GitHub docs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BF0"/>
          </w:tcPr>
          <w:p>
            <w:pPr>
              <w:spacing w:before="80" w:after="40"/>
            </w:pPr>
            <w:r>
              <w:rPr>
                <w:b/>
                <w:color w:val="1A1A1A"/>
                <w:sz w:val="24"/>
              </w:rPr>
              <w:t>Week 3  —  Async job queue</w:t>
            </w:r>
            <w:r>
              <w:rPr>
                <w:b w:val="0"/>
                <w:color w:val="534AB7"/>
                <w:sz w:val="18"/>
              </w:rPr>
              <w:t xml:space="preserve">   [ GitHub: multiple branches, reviewing your own PRs ]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build:  </w:t>
            </w:r>
            <w:r>
              <w:rPr>
                <w:color w:val="444444"/>
                <w:sz w:val="20"/>
              </w:rPr>
              <w:t>Analysis runs in the background. Frontend polls for results. BullMQ + Redis working.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learn:  </w:t>
            </w:r>
            <w:r>
              <w:rPr>
                <w:color w:val="444444"/>
                <w:sz w:val="20"/>
              </w:rPr>
              <w:t>Why blocking code kills servers. What async/await actually means at a system level.</w:t>
            </w:r>
          </w:p>
          <w:p>
            <w:pPr>
              <w:spacing w:before="80" w:after="80"/>
            </w:pPr>
            <w:r>
              <w:rPr>
                <w:b/>
                <w:color w:val="1A1A1A"/>
                <w:sz w:val="20"/>
              </w:rPr>
              <w:t>Topics to study before starting this week: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What is a job queue? — 'Background Jobs Explained' by Fireship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BullMQ getting started — official BullMQ docs (read the Quick Start only)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Redis in 100 seconds — Fireship YouTube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How to install Redis locally — redis.io/docs/getting-started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What is polling vs webhooks? — any short blog post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0F0"/>
          </w:tcPr>
          <w:p>
            <w:pPr>
              <w:spacing w:before="80" w:after="40"/>
            </w:pPr>
            <w:r>
              <w:rPr>
                <w:b/>
                <w:color w:val="1A1A1A"/>
                <w:sz w:val="24"/>
              </w:rPr>
              <w:t>Week 4  —  Static code analysis</w:t>
            </w:r>
            <w:r>
              <w:rPr>
                <w:b w:val="0"/>
                <w:color w:val="534AB7"/>
                <w:sz w:val="18"/>
              </w:rPr>
              <w:t xml:space="preserve">   [ GitHub: GitHub Actions — first automated workflow ]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build:  </w:t>
            </w:r>
            <w:r>
              <w:rPr>
                <w:color w:val="444444"/>
                <w:sz w:val="20"/>
              </w:rPr>
              <w:t>Your worker reads JS files and detects N+1 patterns, missing try/catch, deep nesting.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learn:  </w:t>
            </w:r>
            <w:r>
              <w:rPr>
                <w:color w:val="444444"/>
                <w:sz w:val="20"/>
              </w:rPr>
              <w:t>What an AST is. How ESLint works internally. Regex vs AST parsing tradeoffs.</w:t>
            </w:r>
          </w:p>
          <w:p>
            <w:pPr>
              <w:spacing w:before="80" w:after="80"/>
            </w:pPr>
            <w:r>
              <w:rPr>
                <w:b/>
                <w:color w:val="1A1A1A"/>
                <w:sz w:val="20"/>
              </w:rPr>
              <w:t>Topics to study before starting this week: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What is an Abstract Syntax Tree? — 'AST for JavaScript developers' Medium article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How ESLint works — ESLint's own architecture docs (first two sections)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Regex in JavaScript — MDN guide (just the basics: match, test, exec)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What is an N+1 query problem? — any database blog post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GitHub Actions in 5 minutes — GitHub's official quickstart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5F0FF"/>
          </w:tcPr>
          <w:p>
            <w:pPr>
              <w:spacing w:before="80" w:after="40"/>
            </w:pPr>
            <w:r>
              <w:rPr>
                <w:b/>
                <w:color w:val="1A1A1A"/>
                <w:sz w:val="24"/>
              </w:rPr>
              <w:t>Week 5  —  API benchmarking + AI fix suggestions</w:t>
            </w:r>
            <w:r>
              <w:rPr>
                <w:b w:val="0"/>
                <w:color w:val="534AB7"/>
                <w:sz w:val="18"/>
              </w:rPr>
              <w:t xml:space="preserve">   [ GitHub: squashing commits, writing good commit messages ]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build:  </w:t>
            </w:r>
            <w:r>
              <w:rPr>
                <w:color w:val="444444"/>
                <w:sz w:val="20"/>
              </w:rPr>
              <w:t>Worker auto-detects Express routes, hits each one 10 times, reports p50/p95 latency. AI suggests fixes.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learn:  </w:t>
            </w:r>
            <w:r>
              <w:rPr>
                <w:color w:val="444444"/>
                <w:sz w:val="20"/>
              </w:rPr>
              <w:t>What p50/p95 latency means. How production monitoring works. How to call an AI API.</w:t>
            </w:r>
          </w:p>
          <w:p>
            <w:pPr>
              <w:spacing w:before="80" w:after="80"/>
            </w:pPr>
            <w:r>
              <w:rPr>
                <w:b/>
                <w:color w:val="1A1A1A"/>
                <w:sz w:val="20"/>
              </w:rPr>
              <w:t>Topics to study before starting this week: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What is p50/p95/p99 latency? — 'Latency Numbers Every Programmer Should Know'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How to call the OpenAI API — their official Node.js quickstart (10 minutes)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Route detection in Express apps — read Express source code for 'router'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What is benchmarking? — k6.io has a good beginner explainer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Good commit message conventions — 'Conventional Commits' spec (conventionalcommits.org)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FFE"/>
          </w:tcPr>
          <w:p>
            <w:pPr>
              <w:spacing w:before="80" w:after="40"/>
            </w:pPr>
            <w:r>
              <w:rPr>
                <w:b/>
                <w:color w:val="1A1A1A"/>
                <w:sz w:val="24"/>
              </w:rPr>
              <w:t>Week 6  —  Shareable reports + polish</w:t>
            </w:r>
            <w:r>
              <w:rPr>
                <w:b w:val="0"/>
                <w:color w:val="534AB7"/>
                <w:sz w:val="18"/>
              </w:rPr>
              <w:t xml:space="preserve">   [ GitHub: GitHub Actions CI/CD pipeline, tagging releases ]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build:  </w:t>
            </w:r>
            <w:r>
              <w:rPr>
                <w:color w:val="444444"/>
                <w:sz w:val="20"/>
              </w:rPr>
              <w:t>Every analysis gets a public URL. GitHub Actions runs StackProbe on your own repo on every push.</w:t>
            </w:r>
          </w:p>
          <w:p>
            <w:pPr>
              <w:spacing w:before="60" w:after="20"/>
            </w:pPr>
            <w:r>
              <w:rPr>
                <w:b/>
                <w:color w:val="1A1A1A"/>
                <w:sz w:val="20"/>
              </w:rPr>
              <w:t xml:space="preserve">You learn:  </w:t>
            </w:r>
            <w:r>
              <w:rPr>
                <w:color w:val="444444"/>
                <w:sz w:val="20"/>
              </w:rPr>
              <w:t>What CI/CD means in practice. How to write a GitHub Actions YAML file.</w:t>
            </w:r>
          </w:p>
          <w:p>
            <w:pPr>
              <w:spacing w:before="80" w:after="80"/>
            </w:pPr>
            <w:r>
              <w:rPr>
                <w:b/>
                <w:color w:val="1A1A1A"/>
                <w:sz w:val="20"/>
              </w:rPr>
              <w:t>Topics to study before starting this week: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CI/CD explained — 'CI/CD in 100 seconds' by Fireship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GitHub Actions full tutorial — TechWorld with Nana on YouTube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How to generate shareable links / short URLs in your backend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Writing a good README — makeareadme.com</w:t>
            </w:r>
          </w:p>
          <w:p>
            <w:pPr>
              <w:spacing w:before="20" w:after="20"/>
              <w:ind w:left="288"/>
            </w:pPr>
            <w:r>
              <w:rPr>
                <w:color w:val="444444"/>
                <w:sz w:val="20"/>
              </w:rPr>
              <w:t>→  How to write a project case study for your portfolio — search 'portfolio case study developer'</w:t>
            </w:r>
          </w:p>
        </w:tc>
      </w:tr>
    </w:tbl>
    <w:p/>
    <w:p>
      <w:pPr>
        <w:spacing w:before="80" w:after="80"/>
        <w:pBdr>
          <w:bottom w:val="single" w:sz="4" w:space="1" w:color="DDDDDD"/>
        </w:pBdr>
      </w:pPr>
    </w:p>
    <w:p>
      <w:pPr>
        <w:spacing w:before="320" w:after="80"/>
      </w:pPr>
      <w:r>
        <w:rPr>
          <w:b/>
          <w:color w:val="1A1A1A"/>
          <w:sz w:val="36"/>
        </w:rPr>
        <w:t>What you'll be able to say in interviews</w:t>
      </w:r>
    </w:p>
    <w:p>
      <w:pPr>
        <w:spacing w:before="160" w:after="40"/>
      </w:pPr>
      <w:r>
        <w:rPr>
          <w:b/>
          <w:color w:val="1A1A1A"/>
          <w:sz w:val="22"/>
        </w:rPr>
        <w:t>"Tell me about a project you built."</w:t>
      </w:r>
    </w:p>
    <w:p>
      <w:pPr>
        <w:spacing w:before="0" w:after="160"/>
      </w:pPr>
      <w:r>
        <w:rPr>
          <w:color w:val="444444"/>
          <w:sz w:val="22"/>
        </w:rPr>
        <w:t>I built StackProbe — a backend performance analyser. You paste a GitHub repo URL and in 60 seconds it clones the repo, scans the code for N+1 patterns and missing error handling, benchmarks your API endpoints, and gives you AI-generated fix suggestions. I built the entire pipeline: async job queue, static analysis engine, API benchmarker, and a React dashboard.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b/>
          <w:color w:val="1A1A1A"/>
          <w:sz w:val="22"/>
        </w:rPr>
        <w:t>"What's the most technically complex thing you've built?"</w:t>
      </w:r>
    </w:p>
    <w:p>
      <w:pPr>
        <w:spacing w:before="0" w:after="160"/>
      </w:pPr>
      <w:r>
        <w:rPr>
          <w:color w:val="444444"/>
          <w:sz w:val="22"/>
        </w:rPr>
        <w:t>The async job processing system. When a user submits a URL, my server adds a job to a BullMQ queue backed by Redis, returns a job ID immediately, and a background worker picks it up and runs the analysis. The frontend polls every 2 seconds. This is the same pattern used in production systems — Zomato uses it for order processing, Razorpay for payment verification.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b/>
          <w:color w:val="1A1A1A"/>
          <w:sz w:val="22"/>
        </w:rPr>
        <w:t>"How comfortable are you with Git and GitHub?"</w:t>
      </w:r>
    </w:p>
    <w:p>
      <w:pPr>
        <w:spacing w:before="0" w:after="160"/>
      </w:pPr>
      <w:r>
        <w:rPr>
          <w:color w:val="444444"/>
          <w:sz w:val="22"/>
        </w:rPr>
        <w:t>Very. I used feature branches for every piece of StackProbe — the job queue, static analyser, and benchmarker were all separate branches with pull requests. I also set up a GitHub Actions workflow that runs StackProbe on my own repo on every push. My tool literally grades my own code automatically.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b/>
          <w:color w:val="1A1A1A"/>
          <w:sz w:val="22"/>
        </w:rPr>
        <w:t>"Walk me through a technical decision you made."</w:t>
      </w:r>
    </w:p>
    <w:p>
      <w:pPr>
        <w:spacing w:before="0" w:after="160"/>
      </w:pPr>
      <w:r>
        <w:rPr>
          <w:color w:val="444444"/>
          <w:sz w:val="22"/>
        </w:rPr>
        <w:t>I chose BullMQ over a simpler in-memory queue because I needed jobs to survive server restarts. I chose Supabase over raw PostgreSQL because it gave me auth and a REST API out of the box, cutting setup time by a week. I chose polling over WebSockets for status updates because the analysis only runs once — a persistent connection wasn't worth the complexity.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160" w:after="40"/>
      </w:pPr>
      <w:r>
        <w:rPr>
          <w:b/>
          <w:color w:val="1A1A1A"/>
          <w:sz w:val="22"/>
        </w:rPr>
        <w:t>"What would you improve if you had more time?"</w:t>
      </w:r>
    </w:p>
    <w:p>
      <w:pPr>
        <w:spacing w:before="0" w:after="160"/>
      </w:pPr>
      <w:r>
        <w:rPr>
          <w:color w:val="444444"/>
          <w:sz w:val="22"/>
        </w:rPr>
        <w:t>Three things: support for Python and Java codebases (right now only JavaScript), a GitHub Action users can add to their own repos so StackProbe runs on every PR automatically, and a paid tier with historical reports so teams can track performance trends over time.</w:t>
      </w:r>
    </w:p>
    <w:p>
      <w:pPr>
        <w:spacing w:before="80" w:after="80"/>
        <w:pBdr>
          <w:bottom w:val="single" w:sz="4" w:space="1" w:color="DDDDDD"/>
        </w:pBdr>
      </w:pPr>
    </w:p>
    <w:p>
      <w:pPr>
        <w:spacing w:before="320" w:after="80"/>
      </w:pPr>
      <w:r>
        <w:rPr>
          <w:b/>
          <w:color w:val="1A1A1A"/>
          <w:sz w:val="36"/>
        </w:rPr>
        <w:t>Daily learning routine</w:t>
      </w:r>
    </w:p>
    <w:p>
      <w:pPr>
        <w:spacing w:before="40" w:after="80"/>
      </w:pPr>
      <w:r>
        <w:rPr>
          <w:color w:val="444444"/>
          <w:sz w:val="22"/>
        </w:rPr>
        <w:t>You don't need to learn everything before you start. Learn just enough to do this week's task, then build. Repeat.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200"/>
      </w:tblGrid>
      <w:tr>
        <w:tc>
          <w:tcPr>
            <w:tcW w:type="dxa" w:w="2160"/>
            <w:shd w:val="clear" w:color="auto" w:fill="F7F7F7"/>
          </w:tcPr>
          <w:p>
            <w:r>
              <w:rPr>
                <w:b/>
                <w:color w:val="1A1A1A"/>
                <w:sz w:val="20"/>
              </w:rPr>
              <w:t>Mon + Tue</w:t>
            </w:r>
          </w:p>
        </w:tc>
        <w:tc>
          <w:tcPr>
            <w:tcW w:type="dxa" w:w="7200"/>
            <w:shd w:val="clear" w:color="auto" w:fill="F7F7F7"/>
          </w:tcPr>
          <w:p>
            <w:r>
              <w:rPr>
                <w:color w:val="444444"/>
                <w:sz w:val="20"/>
              </w:rPr>
              <w:t>Study the topics listed for this week. Watch videos, read docs. Take notes in your own words.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color w:val="1A1A1A"/>
                <w:sz w:val="20"/>
              </w:rPr>
              <w:t>Wed + Thu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444444"/>
                <w:sz w:val="20"/>
              </w:rPr>
              <w:t>Build the week's feature. Don't aim for perfect — aim for working.</w:t>
            </w:r>
          </w:p>
        </w:tc>
      </w:tr>
      <w:tr>
        <w:tc>
          <w:tcPr>
            <w:tcW w:type="dxa" w:w="2160"/>
            <w:shd w:val="clear" w:color="auto" w:fill="F7F7F7"/>
          </w:tcPr>
          <w:p>
            <w:r>
              <w:rPr>
                <w:b/>
                <w:color w:val="1A1A1A"/>
                <w:sz w:val="20"/>
              </w:rPr>
              <w:t>Friday</w:t>
            </w:r>
          </w:p>
        </w:tc>
        <w:tc>
          <w:tcPr>
            <w:tcW w:type="dxa" w:w="7200"/>
            <w:shd w:val="clear" w:color="auto" w:fill="F7F7F7"/>
          </w:tcPr>
          <w:p>
            <w:r>
              <w:rPr>
                <w:color w:val="444444"/>
                <w:sz w:val="20"/>
              </w:rPr>
              <w:t>Push your code. Open a pull request on your own repo. Write 3 sentences about what you built and what broke.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b/>
                <w:color w:val="1A1A1A"/>
                <w:sz w:val="20"/>
              </w:rPr>
              <w:t>Saturday</w:t>
            </w:r>
          </w:p>
        </w:tc>
        <w:tc>
          <w:tcPr>
            <w:tcW w:type="dxa" w:w="7200"/>
            <w:shd w:val="clear" w:color="auto" w:fill="FFFFFF"/>
          </w:tcPr>
          <w:p>
            <w:r>
              <w:rPr>
                <w:color w:val="444444"/>
                <w:sz w:val="20"/>
              </w:rPr>
              <w:t>Fix the thing that broke on Friday. Refactor one messy function.</w:t>
            </w:r>
          </w:p>
        </w:tc>
      </w:tr>
      <w:tr>
        <w:tc>
          <w:tcPr>
            <w:tcW w:type="dxa" w:w="2160"/>
            <w:shd w:val="clear" w:color="auto" w:fill="F7F7F7"/>
          </w:tcPr>
          <w:p>
            <w:r>
              <w:rPr>
                <w:b/>
                <w:color w:val="1A1A1A"/>
                <w:sz w:val="20"/>
              </w:rPr>
              <w:t>Sunday</w:t>
            </w:r>
          </w:p>
        </w:tc>
        <w:tc>
          <w:tcPr>
            <w:tcW w:type="dxa" w:w="7200"/>
            <w:shd w:val="clear" w:color="auto" w:fill="F7F7F7"/>
          </w:tcPr>
          <w:p>
            <w:r>
              <w:rPr>
                <w:color w:val="444444"/>
                <w:sz w:val="20"/>
              </w:rPr>
              <w:t>Read one short blog post about something you used this week. Rest.</w:t>
            </w:r>
          </w:p>
        </w:tc>
      </w:tr>
    </w:tbl>
    <w:p/>
    <w:p>
      <w:pPr>
        <w:spacing w:before="80" w:after="80"/>
        <w:pBdr>
          <w:bottom w:val="single" w:sz="4" w:space="1" w:color="DDDDDD"/>
        </w:pBdr>
      </w:pPr>
    </w:p>
    <w:p>
      <w:pPr>
        <w:spacing w:before="320" w:after="80"/>
      </w:pPr>
      <w:r>
        <w:rPr>
          <w:b/>
          <w:color w:val="1A1A1A"/>
          <w:sz w:val="36"/>
        </w:rPr>
        <w:t>When you're stuck (and you will be)</w:t>
      </w:r>
    </w:p>
    <w:p>
      <w:pPr>
        <w:spacing w:before="40" w:after="80"/>
      </w:pPr>
      <w:r>
        <w:rPr>
          <w:color w:val="444444"/>
          <w:sz w:val="22"/>
        </w:rPr>
        <w:t>This is the actual order to try things. Most beginners skip straight to asking someone — that robs you of the learning.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1. Read the error message top to bottom. </w:t>
      </w:r>
      <w:r>
        <w:rPr>
          <w:color w:val="444444"/>
          <w:sz w:val="22"/>
        </w:rPr>
        <w:t>The answer is usually in there. Read it three times before anything else.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2. Google the exact error message in quotes. </w:t>
      </w:r>
      <w:r>
        <w:rPr>
          <w:color w:val="444444"/>
          <w:sz w:val="22"/>
        </w:rPr>
        <w:t>Someone has had this exact problem. Stack Overflow has the answer 80% of the time.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3. Read the official docs. </w:t>
      </w:r>
      <w:r>
        <w:rPr>
          <w:color w:val="444444"/>
          <w:sz w:val="22"/>
        </w:rPr>
        <w:t>Not a tutorial — the actual docs. Ctrl+F the thing you're trying to use.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4. Ask AI (ChatGPT, Claude). </w:t>
      </w:r>
      <w:r>
        <w:rPr>
          <w:color w:val="444444"/>
          <w:sz w:val="22"/>
        </w:rPr>
        <w:t>Paste your code + the error. Say what you expected vs what happened.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5. Take a break. </w:t>
      </w:r>
      <w:r>
        <w:rPr>
          <w:color w:val="444444"/>
          <w:sz w:val="22"/>
        </w:rPr>
        <w:t>Seriously. The answer usually appears in the shower or after sleep.</w:t>
      </w:r>
    </w:p>
    <w:p>
      <w:pPr>
        <w:pStyle w:val="ListBullet"/>
        <w:spacing w:before="20" w:after="40"/>
      </w:pPr>
      <w:r>
        <w:rPr>
          <w:b/>
          <w:color w:val="1A1A1A"/>
          <w:sz w:val="22"/>
        </w:rPr>
        <w:t xml:space="preserve">6. Ask a human. </w:t>
      </w:r>
      <w:r>
        <w:rPr>
          <w:color w:val="444444"/>
          <w:sz w:val="22"/>
        </w:rPr>
        <w:t>Discord servers: Reactiflux (React), Node.js official Discord, Supabase Discord.</w:t>
      </w:r>
    </w:p>
    <w:p/>
    <w:p>
      <w:pPr>
        <w:spacing w:before="320" w:after="80"/>
      </w:pPr>
      <w:r>
        <w:rPr>
          <w:b/>
          <w:color w:val="1A1A1A"/>
          <w:sz w:val="36"/>
        </w:rPr>
        <w:t>Your first 3 steps — start today</w:t>
      </w:r>
    </w:p>
    <w:p>
      <w:pPr>
        <w:spacing w:before="80" w:after="80"/>
      </w:pPr>
      <w:r>
        <w:rPr>
          <w:b/>
          <w:color w:val="534AB7"/>
          <w:sz w:val="24"/>
        </w:rPr>
        <w:t xml:space="preserve">  1.  </w:t>
      </w:r>
      <w:r>
        <w:rPr>
          <w:color w:val="1A1A1A"/>
          <w:sz w:val="22"/>
        </w:rPr>
        <w:t>Go to github.com and create an account if you don't have one.</w:t>
      </w:r>
    </w:p>
    <w:p>
      <w:pPr>
        <w:spacing w:before="80" w:after="80"/>
      </w:pPr>
      <w:r>
        <w:rPr>
          <w:b/>
          <w:color w:val="534AB7"/>
          <w:sz w:val="24"/>
        </w:rPr>
        <w:t xml:space="preserve">  2.  </w:t>
      </w:r>
      <w:r>
        <w:rPr>
          <w:color w:val="1A1A1A"/>
          <w:sz w:val="22"/>
        </w:rPr>
        <w:t>Install Git on your computer: git-scm.com/downloads</w:t>
      </w:r>
    </w:p>
    <w:p>
      <w:pPr>
        <w:spacing w:before="80" w:after="80"/>
      </w:pPr>
      <w:r>
        <w:rPr>
          <w:b/>
          <w:color w:val="534AB7"/>
          <w:sz w:val="24"/>
        </w:rPr>
        <w:t xml:space="preserve">  3.  </w:t>
      </w:r>
      <w:r>
        <w:rPr>
          <w:color w:val="1A1A1A"/>
          <w:sz w:val="22"/>
        </w:rPr>
        <w:t>Watch 'Git and GitHub for Beginners' by freeCodeCamp (1 hour). Just watch — don't code along yet.</w:t>
      </w:r>
    </w:p>
    <w:p/>
    <w:p>
      <w:pPr>
        <w:spacing w:before="160" w:after="0"/>
      </w:pPr>
      <w:r>
        <w:rPr>
          <w:i/>
          <w:color w:val="534AB7"/>
          <w:sz w:val="24"/>
        </w:rPr>
        <w:t>You don't need to know everything. You just need to know enough for this week.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